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18563-2022 i Härnösands kommun har hittats 14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