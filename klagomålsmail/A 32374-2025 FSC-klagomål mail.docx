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32374-2025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