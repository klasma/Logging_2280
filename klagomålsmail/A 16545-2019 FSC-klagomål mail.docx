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16545-2019 i Härnösands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