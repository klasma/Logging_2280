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54894-2024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