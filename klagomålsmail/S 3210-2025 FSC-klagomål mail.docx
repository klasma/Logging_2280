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samrådsanmälan S 3210-2025 i Härnösands kommun har hittats 18 naturvårdsarter varav 11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