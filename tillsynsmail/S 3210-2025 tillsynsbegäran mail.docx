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3210-2025 i Härnösands kommun.</w:t>
      </w:r>
    </w:p>
    <w:p>
      <w:r>
        <w:t>I det samrådsanmälda området har 18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