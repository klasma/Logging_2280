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26084-2025 i Härnösands kommun</w:t>
      </w:r>
    </w:p>
    <w:p>
      <w:r>
        <w:t>Detta klagomål behandlar höga naturvärden i avverkningsanmälan A 26084-2025 i Härnösands kommun som inkom 2025-05-28 och omfattar 3,5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26084-2025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6974157, E 622262 i SWEREF 99 TM.</w:t>
      </w:r>
    </w:p>
    <w:p>
      <w:r>
        <w:t>I avverkningsanmälan finns fynd av 9 naturvårdsarter, varav 6 är rödlistade, 2 är fridlysta, 8 är typiska (T) och 2 är signalarter (S): garnlav (VU, T), gammelgransskål (NT, T), lunglav (NT, T), rosenticka (NT, T), talltita (NT, §4), ullticka (NT,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