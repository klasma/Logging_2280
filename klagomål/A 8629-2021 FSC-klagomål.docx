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8629-2021 i Härnösands kommun</w:t>
      </w:r>
    </w:p>
    <w:p>
      <w:r>
        <w:t>Detta dokument behandlar höga naturvärden i avverkningsanmälan A 8629-2021 i Härnösands kommun. Denna avverkningsanmälan inkom 2021-02-18 och omfattar 8,1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lunglav (NT) och violettgrå tagellav (NT). Av dessa är 3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92356"/>
            <wp:docPr id="1" name="Picture 1"/>
            <wp:cNvGraphicFramePr>
              <a:graphicFrameLocks noChangeAspect="1"/>
            </wp:cNvGraphicFramePr>
            <a:graphic>
              <a:graphicData uri="http://schemas.openxmlformats.org/drawingml/2006/picture">
                <pic:pic>
                  <pic:nvPicPr>
                    <pic:cNvPr id="0" name="A 8629-2021 karta.png"/>
                    <pic:cNvPicPr/>
                  </pic:nvPicPr>
                  <pic:blipFill>
                    <a:blip r:embed="rId16"/>
                    <a:stretch>
                      <a:fillRect/>
                    </a:stretch>
                  </pic:blipFill>
                  <pic:spPr>
                    <a:xfrm>
                      <a:off x="0" y="0"/>
                      <a:ext cx="5486400" cy="62923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6952807, E 637696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