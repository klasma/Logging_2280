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57370-2020 i Härnösands kommun</w:t>
      </w:r>
    </w:p>
    <w:p>
      <w:r>
        <w:t>Detta dokument behandlar höga naturvärden i avverkningsanmälan A 57370-2020 i Härnösands kommun. Denna avverkningsanmälan inkom 2020-11-04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57370-2020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6969268, E 631007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