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54192-2020 i Härnösands kommun</w:t>
      </w:r>
    </w:p>
    <w:p>
      <w:r>
        <w:t>Detta dokument behandlar höga naturvärden i avverkningsanmälan A 54192-2020 i Härnösands kommun. Denna avverkningsanmälan inkom 2020-10-21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ullticka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5377"/>
            <wp:docPr id="1" name="Picture 1"/>
            <wp:cNvGraphicFramePr>
              <a:graphicFrameLocks noChangeAspect="1"/>
            </wp:cNvGraphicFramePr>
            <a:graphic>
              <a:graphicData uri="http://schemas.openxmlformats.org/drawingml/2006/picture">
                <pic:pic>
                  <pic:nvPicPr>
                    <pic:cNvPr id="0" name="A 54192-2020 karta.png"/>
                    <pic:cNvPicPr/>
                  </pic:nvPicPr>
                  <pic:blipFill>
                    <a:blip r:embed="rId16"/>
                    <a:stretch>
                      <a:fillRect/>
                    </a:stretch>
                  </pic:blipFill>
                  <pic:spPr>
                    <a:xfrm>
                      <a:off x="0" y="0"/>
                      <a:ext cx="5486400" cy="5885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6970224, E 619333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