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6081-2024 i Härnösands kommun</w:t>
      </w:r>
    </w:p>
    <w:p>
      <w:r>
        <w:t>Detta dokument behandlar höga naturvärden i avverkningsanmälan A 6081-2024 i Härnösands kommun. Denna avverkningsanmälan inkom 2024-02-14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6081-2024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6958149, E 622718 i SWEREF 99 TM.</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