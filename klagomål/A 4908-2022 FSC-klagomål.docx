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4908-2022 i Härnösands kommun</w:t>
      </w:r>
    </w:p>
    <w:p>
      <w:r>
        <w:t>Detta dokument behandlar höga naturvärden i avverkningsanmälan A 4908-2022 i Härnösands kommun. Denna avverkningsanmälan inkom 2022-02-01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4908-2022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6955220, E 640736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