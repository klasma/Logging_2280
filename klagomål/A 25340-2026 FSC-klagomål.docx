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25340-2026 i Härnösands kommun</w:t>
      </w:r>
    </w:p>
    <w:p>
      <w:r>
        <w:t>Detta klagomål behandlar höga naturvärden i avverkningsanmälan A 25340-2026 i Härnösands kommun som inkom 2026-06-03 och omfattar 1,5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25340-2026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6969269, E 631202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