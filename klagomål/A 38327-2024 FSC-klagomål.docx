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38327-2024 i Härnösands kommun</w:t>
      </w:r>
    </w:p>
    <w:p>
      <w:r>
        <w:t>Detta dokument behandlar höga naturvärden i avverkningsanmälan A 38327-2024 i Härnösands kommun. Denna avverkningsanmälan inkom 2024-09-10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lateritticka (VU), garnlav (NT), dropptaggsvamp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8327-2024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6972846, E 615503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