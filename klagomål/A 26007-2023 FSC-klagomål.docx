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26007-2023 i Härnösands kommun</w:t>
      </w:r>
    </w:p>
    <w:p>
      <w:r>
        <w:t>Detta dokument behandlar höga naturvärden i avverkningsanmälan A 26007-2023 i Härnösands kommun. Denna avverkningsanmälan inkom 2023-06-13 och omfattar 14,3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ullticka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8645"/>
            <wp:docPr id="1" name="Picture 1"/>
            <wp:cNvGraphicFramePr>
              <a:graphicFrameLocks noChangeAspect="1"/>
            </wp:cNvGraphicFramePr>
            <a:graphic>
              <a:graphicData uri="http://schemas.openxmlformats.org/drawingml/2006/picture">
                <pic:pic>
                  <pic:nvPicPr>
                    <pic:cNvPr id="0" name="A 26007-2023 karta.png"/>
                    <pic:cNvPicPr/>
                  </pic:nvPicPr>
                  <pic:blipFill>
                    <a:blip r:embed="rId16"/>
                    <a:stretch>
                      <a:fillRect/>
                    </a:stretch>
                  </pic:blipFill>
                  <pic:spPr>
                    <a:xfrm>
                      <a:off x="0" y="0"/>
                      <a:ext cx="5486400" cy="52486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6961195, E 627567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