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44901-2024 i Härnösands kommun</w:t>
      </w:r>
    </w:p>
    <w:p>
      <w:r>
        <w:t>Detta klagomål behandlar höga naturvärden i avverkningsanmälan A 44901-2024 i Härnösands kommun som inkom 2024-10-10 och omfattar 3,3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44901-2024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6972475, E 630663 i SWEREF 99 TM.</w:t>
      </w:r>
    </w:p>
    <w:p>
      <w:r>
        <w:t>I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