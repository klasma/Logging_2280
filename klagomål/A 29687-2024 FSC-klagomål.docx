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29687-2024 i Härnösands kommun</w:t>
      </w:r>
    </w:p>
    <w:p>
      <w:r>
        <w:t>Detta dokument behandlar höga naturvärden i avverkningsanmälan A 29687-2024 i Härnösands kommun. Denna avverkningsanmälan inkom 2024-07-12 och omfattar 5,7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29687-2024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6970001, E 629649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