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38409-2024 i Härnösands kommun</w:t>
      </w:r>
    </w:p>
    <w:p>
      <w:r>
        <w:t>Detta klagomål behandlar höga naturvärden i avverkningsanmälan A 38409-2024 i Härnösands kommun som inkom 2024-09-11 och omfattar 7,7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8409-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6970424, E 619805 i SWEREF 99 TM.</w:t>
      </w:r>
    </w:p>
    <w:p>
      <w:r>
        <w:t>I och inom 21 meter från avverkningsanmälan finns fynd av 12 naturvårdsarter, varav 10 är rödlistade, 3 är fridlysta, 9 är typiska (T) och 2 är signalarter (S): garnlav (VU, T), knärot (VU, T, §8), skuggnål (VU), lunglav (NT, T), mörk kolflarnlav (NT), rynkskinn (NT, T), talltita (NT, §4), tretåig hackspett (NT, T, §4), ullticka (NT, T), vedskivlav (NT, T), korallblylav (S, T)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8409-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6970424, E 619805 i SWEREF 99 TM.</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