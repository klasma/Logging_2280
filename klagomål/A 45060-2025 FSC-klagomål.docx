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45060-2025 i Härnösands kommun</w:t>
      </w:r>
    </w:p>
    <w:p>
      <w:r>
        <w:t>Detta klagomål behandlar höga naturvärden i avverkningsanmälan A 45060-2025 i Härnösands kommun som inkom 2025-09-19 och omfattar 7,4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5060-2025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6971939, E 620591 i SWEREF 99 TM.</w:t>
      </w:r>
    </w:p>
    <w:p>
      <w:r>
        <w:t>Inom 19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