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43251-2025 i Härnösands kommun</w:t>
      </w:r>
    </w:p>
    <w:p>
      <w:r>
        <w:t>Detta klagomål behandlar höga naturvärden i avverkningsanmälan A 43251-2025 i Härnösands kommun som inkom 2025-09-10 och omfattar 4,0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3251-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6970838, E 621223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