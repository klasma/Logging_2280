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3953-2024 i Härnösands kommun</w:t>
      </w:r>
    </w:p>
    <w:p>
      <w:r>
        <w:t>Detta klagomål behandlar höga naturvärden i avverkningsanmälan A 3953-2024 i Härnösands kommun som inkom 2024-01-31 och omfattar 4,7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3953-2024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6961597, E 631216 i SWEREF 99 TM.</w:t>
      </w:r>
    </w:p>
    <w:p>
      <w:r>
        <w:t>Inom 6 meter från avverkningsanmälan finns fynd av 3 naturvårdsarter, varav 1 är rödlistad, 3 är typiska (T) och 2 är signalarter (S): slåtterfibbla (NT, T), strutbräken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