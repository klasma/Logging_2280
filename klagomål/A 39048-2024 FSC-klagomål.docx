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39048-2024 i Härnösands kommun</w:t>
      </w:r>
    </w:p>
    <w:p>
      <w:r>
        <w:t>Detta dokument behandlar höga naturvärden i avverkningsanmälan A 39048-2024 i Härnösands kommun. Denna avverkningsanmälan inkom 2024-09-13 och omfattar 8,5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lunglav (NT), skrovellav (NT), tretåig hackspett (NT, §4), ullticka (NT), korallblylav (S), mörk husmossa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7746"/>
            <wp:docPr id="1" name="Picture 1"/>
            <wp:cNvGraphicFramePr>
              <a:graphicFrameLocks noChangeAspect="1"/>
            </wp:cNvGraphicFramePr>
            <a:graphic>
              <a:graphicData uri="http://schemas.openxmlformats.org/drawingml/2006/picture">
                <pic:pic>
                  <pic:nvPicPr>
                    <pic:cNvPr id="0" name="A 39048-2024 karta.png"/>
                    <pic:cNvPicPr/>
                  </pic:nvPicPr>
                  <pic:blipFill>
                    <a:blip r:embed="rId16"/>
                    <a:stretch>
                      <a:fillRect/>
                    </a:stretch>
                  </pic:blipFill>
                  <pic:spPr>
                    <a:xfrm>
                      <a:off x="0" y="0"/>
                      <a:ext cx="5486400" cy="31377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6972706, E 629516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