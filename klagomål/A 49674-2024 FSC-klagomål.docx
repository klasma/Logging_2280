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49674-2024 i Härnösands kommun</w:t>
      </w:r>
    </w:p>
    <w:p>
      <w:r>
        <w:t>Detta dokument behandlar höga naturvärden i avverkningsanmälan A 49674-2024 i Härnösands kommun. Denna avverkningsanmälan inkom 2024-10-31 och omfattar 27,9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spillkråka (NT, §4), ullticka (NT), vedticka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49674-2024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6961767, E 622102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