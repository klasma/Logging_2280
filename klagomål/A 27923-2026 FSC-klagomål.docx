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27923-2026 i Härnösands kommun</w:t>
      </w:r>
    </w:p>
    <w:p>
      <w:r>
        <w:t>Detta klagomål behandlar höga naturvärden i avverkningsanmälan A 27923-2026 i Härnösands kommun som inkom 2026-06-18 och omfattar 9,3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27923-2026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6962937, E 626725 i SWEREF 99 TM.</w:t>
      </w:r>
    </w:p>
    <w:p>
      <w:r>
        <w:t>Inom 15 meter från avverkningsanmälan finns fynd av 1 naturvårdsarter, varav 1 är rödlistad och 1 är typisk (T): veckticka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