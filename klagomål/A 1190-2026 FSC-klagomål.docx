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1190-2026 i Härnösands kommun</w:t>
      </w:r>
    </w:p>
    <w:p>
      <w:r>
        <w:t>Detta klagomål behandlar höga naturvärden i avverkningsanmälan A 1190-2026 i Härnösands kommun som inkom 2026-01-09 och omfattar 3,5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1190-2026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6953984, E 647012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