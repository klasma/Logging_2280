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36510-2023 i Härnösands kommun</w:t>
      </w:r>
    </w:p>
    <w:p>
      <w:r>
        <w:t>Detta dokument behandlar höga naturvärden i avverkningsanmälan A 36510-2023 i Härnösands kommun. Denna avverkningsanmälan inkom 2023-08-14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gammelgransskål (NT), garnlav (NT), granticka (NT), ullticka (NT), stuplav (S), vedticka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36510-2023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6963202, E 625993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