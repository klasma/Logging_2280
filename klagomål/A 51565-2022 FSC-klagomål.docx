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51565-2022 i Härnösands kommun</w:t>
      </w:r>
    </w:p>
    <w:p>
      <w:r>
        <w:t>Detta dokument behandlar höga naturvärden i avverkningsanmälan A 51565-2022 i Härnösands kommun. Denna avverkningsanmälan inkom 2022-11-04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51565-2022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6963851, E 619924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5905167"/>
            <wp:docPr id="2" name="Picture 2"/>
            <wp:cNvGraphicFramePr>
              <a:graphicFrameLocks noChangeAspect="1"/>
            </wp:cNvGraphicFramePr>
            <a:graphic>
              <a:graphicData uri="http://schemas.openxmlformats.org/drawingml/2006/picture">
                <pic:pic>
                  <pic:nvPicPr>
                    <pic:cNvPr id="0" name="A 51565-2022 karta knärot.png"/>
                    <pic:cNvPicPr/>
                  </pic:nvPicPr>
                  <pic:blipFill>
                    <a:blip r:embed="rId17"/>
                    <a:stretch>
                      <a:fillRect/>
                    </a:stretch>
                  </pic:blipFill>
                  <pic:spPr>
                    <a:xfrm>
                      <a:off x="0" y="0"/>
                      <a:ext cx="5486400" cy="59051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6963851, E 619924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