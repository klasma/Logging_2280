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19827-2022 i Härnösands kommun</w:t>
      </w:r>
    </w:p>
    <w:p>
      <w:r>
        <w:t>Detta dokument behandlar höga naturvärden i avverkningsanmälan A 19827-2022 i Härnösands kommun. Denna avverkningsanmälan inkom 2022-05-13 00:00:00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19827-2022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6972508, E 618224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