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11546-2024 i Härnösands kommun</w:t>
      </w:r>
    </w:p>
    <w:p>
      <w:r>
        <w:t>Detta klagomål behandlar höga naturvärden i avverkningsanmälan A 11546-2024 i Härnösands kommun som inkom 2024-03-21 och omfattar 3,1 ha.</w:t>
      </w:r>
    </w:p>
    <w:p>
      <w:pPr>
        <w:pStyle w:val="Caption"/>
      </w:pPr>
      <w:r>
        <w:drawing>
          <wp:inline xmlns:a="http://schemas.openxmlformats.org/drawingml/2006/main" xmlns:pic="http://schemas.openxmlformats.org/drawingml/2006/picture">
            <wp:extent cx="5486400" cy="4805967"/>
            <wp:docPr id="1" name="Picture 1"/>
            <wp:cNvGraphicFramePr>
              <a:graphicFrameLocks noChangeAspect="1"/>
            </wp:cNvGraphicFramePr>
            <a:graphic>
              <a:graphicData uri="http://schemas.openxmlformats.org/drawingml/2006/picture">
                <pic:pic>
                  <pic:nvPicPr>
                    <pic:cNvPr id="0" name="A 11546-2024 karta.png"/>
                    <pic:cNvPicPr/>
                  </pic:nvPicPr>
                  <pic:blipFill>
                    <a:blip r:embed="rId16"/>
                    <a:stretch>
                      <a:fillRect/>
                    </a:stretch>
                  </pic:blipFill>
                  <pic:spPr>
                    <a:xfrm>
                      <a:off x="0" y="0"/>
                      <a:ext cx="5486400" cy="48059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6976751, E 616303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