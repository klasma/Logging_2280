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13984-2023 i Härnösands kommun</w:t>
      </w:r>
    </w:p>
    <w:p>
      <w:r>
        <w:t>Detta klagomål behandlar höga naturvärden i avverkningsanmälan A 13984-2023 i Härnösands kommun som inkom 2023-03-23 och omfattar 2,3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13984-2023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6937111, E 644080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