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4817-2024 i Härnösands kommun</w:t>
      </w:r>
    </w:p>
    <w:p>
      <w:r>
        <w:t>Detta dokument behandlar höga naturvärden i avverkningsanmälan A 4817-2024 i Härnösands kommun. Denna avverkningsanmälan inkom 2024-02-06 och omfattar 7,8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rynkskinn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34860"/>
            <wp:docPr id="1" name="Picture 1"/>
            <wp:cNvGraphicFramePr>
              <a:graphicFrameLocks noChangeAspect="1"/>
            </wp:cNvGraphicFramePr>
            <a:graphic>
              <a:graphicData uri="http://schemas.openxmlformats.org/drawingml/2006/picture">
                <pic:pic>
                  <pic:nvPicPr>
                    <pic:cNvPr id="0" name="A 4817-2024 karta.png"/>
                    <pic:cNvPicPr/>
                  </pic:nvPicPr>
                  <pic:blipFill>
                    <a:blip r:embed="rId16"/>
                    <a:stretch>
                      <a:fillRect/>
                    </a:stretch>
                  </pic:blipFill>
                  <pic:spPr>
                    <a:xfrm>
                      <a:off x="0" y="0"/>
                      <a:ext cx="5486400" cy="423486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6964001, E 625969 i SWEREF 99 TM.</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