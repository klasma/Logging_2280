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18694-2025 i Härnösands kommun</w:t>
      </w:r>
    </w:p>
    <w:p>
      <w:r>
        <w:t>Detta klagomål behandlar höga naturvärden i avverkningsanmälan A 18694-2025 i Härnösands kommun som inkom 2025-04-16 och omfattar 10,5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18694-2025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6973026, E 635682 i SWEREF 99 TM.</w:t>
      </w:r>
    </w:p>
    <w:p>
      <w:r>
        <w:t>I och inom 7 meter från avverkningsanmälan finns fynd av 2 naturvårdsarter, varav 2 är rödlistade, 2 är fridlysta och 2 är typiska (T): lavskrika (NT, 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