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40448-2024 i Härnösands kommun</w:t>
      </w:r>
    </w:p>
    <w:p>
      <w:r>
        <w:t>Detta dokument behandlar höga naturvärden i avverkningsanmälan A 40448-2024 i Härnösands kommun. Denna avverkningsanmälan inkom 2024-09-20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gränsticka (NT), lunglav (NT), stjärntagging (NT), ullticka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1470"/>
            <wp:docPr id="1" name="Picture 1"/>
            <wp:cNvGraphicFramePr>
              <a:graphicFrameLocks noChangeAspect="1"/>
            </wp:cNvGraphicFramePr>
            <a:graphic>
              <a:graphicData uri="http://schemas.openxmlformats.org/drawingml/2006/picture">
                <pic:pic>
                  <pic:nvPicPr>
                    <pic:cNvPr id="0" name="A 40448-2024 karta.png"/>
                    <pic:cNvPicPr/>
                  </pic:nvPicPr>
                  <pic:blipFill>
                    <a:blip r:embed="rId16"/>
                    <a:stretch>
                      <a:fillRect/>
                    </a:stretch>
                  </pic:blipFill>
                  <pic:spPr>
                    <a:xfrm>
                      <a:off x="0" y="0"/>
                      <a:ext cx="5486400" cy="490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6964099, E 629473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