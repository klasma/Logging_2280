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47484-2025 i Härnösands kommun</w:t>
      </w:r>
    </w:p>
    <w:p>
      <w:r>
        <w:t>Denna tillsynsbegäran behandlar höga naturvärden i avverkningsanmälan A 47484-2025 i Härnösands kommun som inkom 2025-09-30 och omfattar 2,7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47484-2025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6975050, E 617302 i SWEREF 99 TM.</w:t>
      </w:r>
    </w:p>
    <w:p>
      <w:r>
        <w:t>I och inom 5 meter från avverkningsanmälan finns fynd av 3 naturvårdsarter, varav 2 är rödlistade, 1 är fridlyst och 1 är typisk (T): ullticka (NT, T), vedflamlav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