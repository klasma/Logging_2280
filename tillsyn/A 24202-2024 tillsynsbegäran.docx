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24202-2024 i Härnösands kommun</w:t>
      </w:r>
    </w:p>
    <w:p>
      <w:r>
        <w:t>Denna tillsynsbegäran behandlar höga naturvärden i avverkningsanmälan A 24202-2024 i Härnösands kommun som inkom 2024-06-13 och omfattar 2,2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24202-2024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6963854, E 631038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