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7873-2026 i Härnösands kommun</w:t>
      </w:r>
    </w:p>
    <w:p>
      <w:r>
        <w:t>Detta dokument behandlar höga naturvärden i avverkningsanmälan A 7873-2026 i Härnösands kommun. Denna avverkningsanmälan inkom 2026-02-09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7873-2026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6945714, E 639026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