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36810-2021 i Härnösands kommun</w:t>
      </w:r>
    </w:p>
    <w:p>
      <w:r>
        <w:t>Denna tillsynsbegäran behandlar höga naturvärden i avverkningsanmälan A 36810-2021 i Härnösands kommun som inkom 2021-07-15 och omfattar 1,4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36810-2021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6965649, E 621110 i SWEREF 99 TM.</w:t>
      </w:r>
    </w:p>
    <w:p>
      <w:r>
        <w:t>Inom 9 meter från avverkningsanmälan finns fynd av 1 naturvårdsarter, varav 1 är typisk (T):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