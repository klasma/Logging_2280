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7853-2024 i Härnösands kommun</w:t>
      </w:r>
    </w:p>
    <w:p>
      <w:r>
        <w:t>Denna tillsynsbegäran behandlar höga naturvärden i avverkningsanmälan A 7853-2024 i Härnösands kommun som inkom 2024-02-28 och omfattar 4,1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A 7853-2024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6959128, E 626483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