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18163-2025 i Härnösands kommun</w:t>
      </w:r>
    </w:p>
    <w:p>
      <w:r>
        <w:t>Detta dokument behandlar höga naturvärden i avverkningsanmälan A 18163-2025 i Härnösands kommun. Denna avverkningsanmälan inkom 2025-04-14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13 naturvårdsarter hittats: rynkskinn (VU), doftskinn (NT), garnlav (NT), lunglav (NT), rosenticka (NT), stjärntagging (NT), ullticka (NT), bårdlav (S), gytterlav (S), korallblylav (S), mörk husmossa (S), skinnlav (S) och stuplav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18163-2025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6965544, E 618306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