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11546-2024 i Härnösands kommun</w:t>
      </w:r>
    </w:p>
    <w:p>
      <w:r>
        <w:t>Denna tillsynsbegäran behandlar höga naturvärden i avverkningsanmälan A 11546-2024 i Härnösands kommun som inkom 2024-03-21 och omfattar 3,1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1546-2024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6976751, E 616303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