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57657-2018 i Härnösands kommun</w:t>
      </w:r>
    </w:p>
    <w:p>
      <w:r>
        <w:t>Detta dokument behandlar höga naturvärden i avverkningsanmälan A 57657-2018 i Härnösands kommun. Denna avverkningsanmälan inkom 2018-10-31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ullticka (NT), korallblylav (S),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7657-2018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6968465, E 623486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