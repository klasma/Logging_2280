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52716-2022 i Härnösands kommun</w:t>
      </w:r>
    </w:p>
    <w:p>
      <w:r>
        <w:t>Denna tillsynsbegäran behandlar höga naturvärden i avverkningsanmälan A 52716-2022 i Härnösands kommun som inkom 2022-11-09 och omfattar 7,9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52716-2022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6962556, E 623312 i SWEREF 99 TM.</w:t>
      </w:r>
    </w:p>
    <w:p>
      <w:r>
        <w:t>I och inom 21 meter från avverkningsanmälan finns fynd av 6 naturvårdsarter, varav 4 är rödlistade, 1 är fridlyst, 5 är typiska (T) och 2 är signalarter (S): garnlav (VU, T), sötgräs (NT, §7), ullticka (NT, T), violettgrå tagellav (NT, T), skinnlav (S,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ullticka (NT, T), violettgrå tagellav (NT, T), skinnlav (S, T) och strutbräken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