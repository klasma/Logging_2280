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18555-2022 i Härnösands kommun</w:t>
      </w:r>
    </w:p>
    <w:p>
      <w:r>
        <w:t>Denna tillsynsbegäran behandlar höga naturvärden i avverkningsanmälan A 18555-2022 i Härnösands kommun som inkom 2022-05-05 och omfattar 4,5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18555-2022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6975404, E 618588 i SWEREF 99 TM.</w:t>
      </w:r>
    </w:p>
    <w:p>
      <w:r>
        <w:t>I avverkningsanmälan finns fynd av 3 naturvårdsarter, varav 3 är rödlistade, 1 är fridlyst och 3 är typiska (T): garnlav (VU,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021475"/>
            <wp:docPr id="2" name="Picture 2"/>
            <wp:cNvGraphicFramePr>
              <a:graphicFrameLocks noChangeAspect="1"/>
            </wp:cNvGraphicFramePr>
            <a:graphic>
              <a:graphicData uri="http://schemas.openxmlformats.org/drawingml/2006/picture">
                <pic:pic>
                  <pic:nvPicPr>
                    <pic:cNvPr id="0" name="A 18555-2022 karta knärot.png"/>
                    <pic:cNvPicPr/>
                  </pic:nvPicPr>
                  <pic:blipFill>
                    <a:blip r:embed="rId17"/>
                    <a:stretch>
                      <a:fillRect/>
                    </a:stretch>
                  </pic:blipFill>
                  <pic:spPr>
                    <a:xfrm>
                      <a:off x="0" y="0"/>
                      <a:ext cx="5486400" cy="40214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6975404, E 618588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