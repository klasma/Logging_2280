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22124-2024 i Härnösands kommun</w:t>
      </w:r>
    </w:p>
    <w:p>
      <w:r>
        <w:t>Detta dokument behandlar höga naturvärden i avverkningsanmälan A 22124-2024 i Härnösands kommun. Denna avverkningsanmälan inkom 2024-05-31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svart trolldruva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067"/>
            <wp:docPr id="1" name="Picture 1"/>
            <wp:cNvGraphicFramePr>
              <a:graphicFrameLocks noChangeAspect="1"/>
            </wp:cNvGraphicFramePr>
            <a:graphic>
              <a:graphicData uri="http://schemas.openxmlformats.org/drawingml/2006/picture">
                <pic:pic>
                  <pic:nvPicPr>
                    <pic:cNvPr id="0" name="A 22124-2024 karta.png"/>
                    <pic:cNvPicPr/>
                  </pic:nvPicPr>
                  <pic:blipFill>
                    <a:blip r:embed="rId16"/>
                    <a:stretch>
                      <a:fillRect/>
                    </a:stretch>
                  </pic:blipFill>
                  <pic:spPr>
                    <a:xfrm>
                      <a:off x="0" y="0"/>
                      <a:ext cx="5486400" cy="3285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6967341, E 623739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