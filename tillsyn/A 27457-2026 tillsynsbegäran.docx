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27457-2026 i Härnösands kommun</w:t>
      </w:r>
    </w:p>
    <w:p>
      <w:r>
        <w:t>Denna tillsynsbegäran behandlar höga naturvärden i avverkningsanmälan A 27457-2026 i Härnösands kommun som inkom 2026-06-16 och omfattar 3,8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27457-2026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6943350, E 640898 i SWEREF 99 TM.</w:t>
      </w:r>
    </w:p>
    <w:p>
      <w:r>
        <w:t>Inom 18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