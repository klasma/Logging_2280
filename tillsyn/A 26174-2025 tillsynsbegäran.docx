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26174-2025 i Härnösands kommun</w:t>
      </w:r>
    </w:p>
    <w:p>
      <w:r>
        <w:t>Denna tillsynsbegäran behandlar höga naturvärden i avverkningsanmälan A 26174-2025 i Härnösands kommun som inkom 2025-05-28 och omfattar 1,5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26174-2025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6968987, E 621362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