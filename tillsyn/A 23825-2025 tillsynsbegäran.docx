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23825-2025 i Härnösands kommun</w:t>
      </w:r>
    </w:p>
    <w:p>
      <w:r>
        <w:t>Detta dokument behandlar höga naturvärden i avverkningsanmälan A 23825-2025 i Härnösands kommun. Denna avverkningsanmälan inkom 2025-05-16 14:16:03 och omfattar 2,1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garnlav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22438"/>
            <wp:docPr id="1" name="Picture 1"/>
            <wp:cNvGraphicFramePr>
              <a:graphicFrameLocks noChangeAspect="1"/>
            </wp:cNvGraphicFramePr>
            <a:graphic>
              <a:graphicData uri="http://schemas.openxmlformats.org/drawingml/2006/picture">
                <pic:pic>
                  <pic:nvPicPr>
                    <pic:cNvPr id="0" name="A 23825-2025 karta.png"/>
                    <pic:cNvPicPr/>
                  </pic:nvPicPr>
                  <pic:blipFill>
                    <a:blip r:embed="rId16"/>
                    <a:stretch>
                      <a:fillRect/>
                    </a:stretch>
                  </pic:blipFill>
                  <pic:spPr>
                    <a:xfrm>
                      <a:off x="0" y="0"/>
                      <a:ext cx="5486400" cy="402243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6963935, E 631429 i SWEREF 99 TM.</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