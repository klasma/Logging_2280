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18583-2026 i Härnösands kommun</w:t>
      </w:r>
    </w:p>
    <w:p>
      <w:r>
        <w:t>Denna tillsynsbegäran behandlar höga naturvärden i avverkningsanmälan A 18583-2026 i Härnösands kommun som inkom 2026-04-15 och omfattar 2,4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18583-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6946902, E 643374 i SWEREF 99 TM.</w:t>
      </w:r>
    </w:p>
    <w:p>
      <w:r>
        <w:t>I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