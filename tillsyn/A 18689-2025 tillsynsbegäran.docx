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18689-2025 i Härnösands kommun</w:t>
      </w:r>
    </w:p>
    <w:p>
      <w:r>
        <w:t>Denna tillsynsbegäran behandlar höga naturvärden i avverkningsanmälan A 18689-2025 i Härnösands kommun som inkom 2025-04-16 och omfattar 12,2 ha.</w:t>
      </w:r>
    </w:p>
    <w:p>
      <w:pPr>
        <w:pStyle w:val="Caption"/>
      </w:pPr>
      <w:r>
        <w:drawing>
          <wp:inline xmlns:a="http://schemas.openxmlformats.org/drawingml/2006/main" xmlns:pic="http://schemas.openxmlformats.org/drawingml/2006/picture">
            <wp:extent cx="5486400" cy="4526630"/>
            <wp:docPr id="1" name="Picture 1"/>
            <wp:cNvGraphicFramePr>
              <a:graphicFrameLocks noChangeAspect="1"/>
            </wp:cNvGraphicFramePr>
            <a:graphic>
              <a:graphicData uri="http://schemas.openxmlformats.org/drawingml/2006/picture">
                <pic:pic>
                  <pic:nvPicPr>
                    <pic:cNvPr id="0" name="A 18689-2025 karta.png"/>
                    <pic:cNvPicPr/>
                  </pic:nvPicPr>
                  <pic:blipFill>
                    <a:blip r:embed="rId16"/>
                    <a:stretch>
                      <a:fillRect/>
                    </a:stretch>
                  </pic:blipFill>
                  <pic:spPr>
                    <a:xfrm>
                      <a:off x="0" y="0"/>
                      <a:ext cx="5486400" cy="452663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6963960, E 633795 i SWEREF 99 TM.</w:t>
      </w:r>
    </w:p>
    <w:p>
      <w:r>
        <w:t>I och inom 3 meter från avverkningsanmälan finns fynd av 15 naturvårdsarter, varav 8 är rödlistade, 5 är fridlysta, 13 är typiska (T) och 5 är signalarter (S): garnlav (VU, T), gränsticka (VU, T), knärot (VU, T, §8), doftskinn (NT, T), rynkskinn (NT, T), tretåig hackspett (NT, T, §4), ullticka (NT, T), violettgrå tagellav (NT, T), luddlav (S, T), spindelblomster (S, T, §8), stor aspticka (S, T), stuplav (S, T), vedticka (S, T), fläcknycklar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5765772"/>
            <wp:docPr id="2" name="Picture 2"/>
            <wp:cNvGraphicFramePr>
              <a:graphicFrameLocks noChangeAspect="1"/>
            </wp:cNvGraphicFramePr>
            <a:graphic>
              <a:graphicData uri="http://schemas.openxmlformats.org/drawingml/2006/picture">
                <pic:pic>
                  <pic:nvPicPr>
                    <pic:cNvPr id="0" name="A 18689-2025 karta knärot.png"/>
                    <pic:cNvPicPr/>
                  </pic:nvPicPr>
                  <pic:blipFill>
                    <a:blip r:embed="rId17"/>
                    <a:stretch>
                      <a:fillRect/>
                    </a:stretch>
                  </pic:blipFill>
                  <pic:spPr>
                    <a:xfrm>
                      <a:off x="0" y="0"/>
                      <a:ext cx="5486400" cy="576577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6963960, E 633795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doftskinn (NT, T), rynkskinn (NT, T), tretåig hackspett (NT, T, §4), ullticka (NT, T), violettgrå tagellav (NT, T), luddlav (S, T), spindelblomster (S, T, §8), stor aspticka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