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18695-2025 i Härnösands kommun</w:t>
      </w:r>
    </w:p>
    <w:p>
      <w:r>
        <w:t>Denna tillsynsbegäran behandlar höga naturvärden i avverkningsanmälan A 18695-2025 i Härnösands kommun som inkom 2025-04-16 och omfattar 2,2 ha.</w:t>
      </w:r>
    </w:p>
    <w:p>
      <w:pPr>
        <w:pStyle w:val="Caption"/>
      </w:pPr>
      <w:r>
        <w:drawing>
          <wp:inline xmlns:a="http://schemas.openxmlformats.org/drawingml/2006/main" xmlns:pic="http://schemas.openxmlformats.org/drawingml/2006/picture">
            <wp:extent cx="5486400" cy="5044368"/>
            <wp:docPr id="1" name="Picture 1"/>
            <wp:cNvGraphicFramePr>
              <a:graphicFrameLocks noChangeAspect="1"/>
            </wp:cNvGraphicFramePr>
            <a:graphic>
              <a:graphicData uri="http://schemas.openxmlformats.org/drawingml/2006/picture">
                <pic:pic>
                  <pic:nvPicPr>
                    <pic:cNvPr id="0" name="A 18695-2025 karta.png"/>
                    <pic:cNvPicPr/>
                  </pic:nvPicPr>
                  <pic:blipFill>
                    <a:blip r:embed="rId16"/>
                    <a:stretch>
                      <a:fillRect/>
                    </a:stretch>
                  </pic:blipFill>
                  <pic:spPr>
                    <a:xfrm>
                      <a:off x="0" y="0"/>
                      <a:ext cx="5486400" cy="504436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6964695, E 637665 i SWEREF 99 TM.</w:t>
      </w:r>
    </w:p>
    <w:p>
      <w:r>
        <w:t>I och inom 22 meter från avverkningsanmälan finns fynd av 10 naturvårdsarter, varav 5 är rödlistade, 9 är typiska (T) och 5 är signalarter (S): garnlav (VU, T), rynkskinn (NT, T), ullticka (NT, T), violettgrå tagellav (NT, T), späd brosklav (DD, T), barkticka (S, T), bårdlav (S, T), dvärgtufs (S), skinnlav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Späd brosklav (DD) </w:t>
      </w:r>
      <w:r>
        <w:t xml:space="preserve">förekommer främst i boreala granskogar med lång trädkontinuitet men kan också förekomma på lövträd vid sänkta sjöar, vid vägkanter med kalkdamm i Jämtland samt på sälg och asp i sydbranter. Arten har minskat genom avverkningar av boreal kontinuitetsskog men faktaunderlaget bedöms vara otillräckligt för att avgöra vilken av de olika rödlistningskategorierna som är mest trolig. Späd brosklav är en bra signalart för skogar med höga naturvärden. Särskilt användbar är den i älvnära granskogar där arten indikerar konstant hög luftfuktighet och låg grad av mänsklig påverkan. Späd brosklav är typisk art för </w:t>
      </w:r>
      <w:r>
        <w:rPr>
          <w:i/>
        </w:rPr>
        <w:t>9010 Taiga</w:t>
      </w:r>
      <w:r>
        <w:t xml:space="preserve"> (SLU Artdatabanken, 2026; Nitare &amp; Skogsstyrelsen, 2019).</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rynkskinn (NT, T), ullticka (NT, T), violettgrå tagellav (NT, T), späd brosklav (DD, T), barkticka (S, T), bårdlav (S, T), skinnlav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