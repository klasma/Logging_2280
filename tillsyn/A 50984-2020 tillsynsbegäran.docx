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50984-2020 i Härnösands kommun</w:t>
      </w:r>
    </w:p>
    <w:p>
      <w:r>
        <w:t>Detta dokument behandlar höga naturvärden i avverkningsanmälan A 50984-2020 i Härnösands kommun. Denna avverkningsanmälan inkom 2020-10-07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21 naturvårdsarter hittats: knärot (VU, §8), rynkskinn (VU), ulltickeporing (VU), brunpudrad nållav (NT), doftskinn (NT), gammelgransskål (NT), garnlav (NT), gränsticka (NT), lunglav (NT), stjärntagging (NT), ullticka (NT), vedtrappmossa (NT), violettgrå tagellav (NT), bårdlav (S), gulnål (S), kattfotslav (S), korallblylav (S), luddlav (S), plattlummer (S, §9), stuplav (S) och vedticka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8772"/>
            <wp:docPr id="1" name="Picture 1"/>
            <wp:cNvGraphicFramePr>
              <a:graphicFrameLocks noChangeAspect="1"/>
            </wp:cNvGraphicFramePr>
            <a:graphic>
              <a:graphicData uri="http://schemas.openxmlformats.org/drawingml/2006/picture">
                <pic:pic>
                  <pic:nvPicPr>
                    <pic:cNvPr id="0" name="A 50984-2020 karta.png"/>
                    <pic:cNvPicPr/>
                  </pic:nvPicPr>
                  <pic:blipFill>
                    <a:blip r:embed="rId16"/>
                    <a:stretch>
                      <a:fillRect/>
                    </a:stretch>
                  </pic:blipFill>
                  <pic:spPr>
                    <a:xfrm>
                      <a:off x="0" y="0"/>
                      <a:ext cx="5486400" cy="5508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6970716, E 619372 i SWEREF 99 TM.</w:t>
      </w:r>
    </w:p>
    <w:p>
      <w:pPr>
        <w:pStyle w:val="Heading1"/>
      </w:pPr>
      <w:r>
        <w:t>Fridlysta arter</w:t>
      </w:r>
    </w:p>
    <w:p>
      <w:r>
        <w:t>Följande fridlysta arter har sina livsmiljöer och växtplatser i den avverkningsanmälda skogen: knärot (VU, §8) och plattlummer (S, §9).</w:t>
      </w:r>
      <w:r>
        <w:t xml:space="preserve"> I BILAGA 1 finns information om ekologi samt krav på livsmiljö hos fridlysta arter.</w:t>
      </w:r>
    </w:p>
    <w:p>
      <w:r>
        <w:t>I det avverkningsanmälda området finns 3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941489"/>
            <wp:docPr id="2" name="Picture 2"/>
            <wp:cNvGraphicFramePr>
              <a:graphicFrameLocks noChangeAspect="1"/>
            </wp:cNvGraphicFramePr>
            <a:graphic>
              <a:graphicData uri="http://schemas.openxmlformats.org/drawingml/2006/picture">
                <pic:pic>
                  <pic:nvPicPr>
                    <pic:cNvPr id="0" name="A 50984-2020 karta knärot.png"/>
                    <pic:cNvPicPr/>
                  </pic:nvPicPr>
                  <pic:blipFill>
                    <a:blip r:embed="rId17"/>
                    <a:stretch>
                      <a:fillRect/>
                    </a:stretch>
                  </pic:blipFill>
                  <pic:spPr>
                    <a:xfrm>
                      <a:off x="0" y="0"/>
                      <a:ext cx="5486400" cy="694148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6970716, E 619372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