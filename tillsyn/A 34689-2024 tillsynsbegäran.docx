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34689-2024 i Härnösands kommun</w:t>
      </w:r>
    </w:p>
    <w:p>
      <w:r>
        <w:t>Denna tillsynsbegäran behandlar höga naturvärden i avverkningsanmälan A 34689-2024 i Härnösands kommun som inkom 2024-08-22 och omfattar 2,2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34689-2024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6967083, E 623735 i SWEREF 99 TM.</w:t>
      </w:r>
    </w:p>
    <w:p>
      <w:r>
        <w:t>I och inom 20 meter från avverkningsanmälan finns fynd av 3 naturvårdsarter, varav 2 är rödlistade, 1 är fridlyst och 3 är typiska (T): rynkskinn (NT, 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