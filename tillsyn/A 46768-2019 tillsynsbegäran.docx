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46768-2019 i Härnösands kommun</w:t>
      </w:r>
    </w:p>
    <w:p>
      <w:r>
        <w:t>Detta dokument behandlar höga naturvärden i avverkningsanmälan A 46768-2019 i Härnösands kommun. Denna avverkningsanmälan inkom 2019-09-10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garnlav (NT), stjärntagging (NT) och violettgrå tagellav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389351"/>
            <wp:docPr id="1" name="Picture 1"/>
            <wp:cNvGraphicFramePr>
              <a:graphicFrameLocks noChangeAspect="1"/>
            </wp:cNvGraphicFramePr>
            <a:graphic>
              <a:graphicData uri="http://schemas.openxmlformats.org/drawingml/2006/picture">
                <pic:pic>
                  <pic:nvPicPr>
                    <pic:cNvPr id="0" name="A 46768-2019 karta.png"/>
                    <pic:cNvPicPr/>
                  </pic:nvPicPr>
                  <pic:blipFill>
                    <a:blip r:embed="rId16"/>
                    <a:stretch>
                      <a:fillRect/>
                    </a:stretch>
                  </pic:blipFill>
                  <pic:spPr>
                    <a:xfrm>
                      <a:off x="0" y="0"/>
                      <a:ext cx="5486400" cy="23893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6969417, E 631145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