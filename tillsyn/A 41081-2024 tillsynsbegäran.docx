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41081-2024 i Härnösands kommun</w:t>
      </w:r>
    </w:p>
    <w:p>
      <w:r>
        <w:t>Detta dokument behandlar höga naturvärden i avverkningsanmälan A 41081-2024 i Härnösands kommun. Denna avverkningsanmälan inkom 2024-09-24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9 naturvårdsarter hittats: lappticka (VU), rynkskinn (VU), gränsticka (NT), lunglav (NT), ullticka (NT), kattfotslav (S), korallblylav (S),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41081-2024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6955306, E 628430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