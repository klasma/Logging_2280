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29685-2024 i Härnösands kommun</w:t>
      </w:r>
    </w:p>
    <w:p>
      <w:r>
        <w:t>Detta dokument behandlar höga naturvärden i avverkningsanmälan A 29685-2024 i Härnösands kommun. Denna avverkningsanmälan inkom 2024-07-12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tretåig hackspett (NT, §4), spindelblomster (S, §8), stor aspticka (S), stuplav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29685-2024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6970133, E 629857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