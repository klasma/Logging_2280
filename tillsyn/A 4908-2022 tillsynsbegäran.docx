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4908-2022 i Härnösands kommun</w:t>
      </w:r>
    </w:p>
    <w:p>
      <w:r>
        <w:t>Detta dokument behandlar höga naturvärden i avverkningsanmälan A 4908-2022 i Härnösands kommun. Denna avverkningsanmälan inkom 2022-02-01 och omfattar 2,5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tretåig hackspett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49447"/>
            <wp:docPr id="1" name="Picture 1"/>
            <wp:cNvGraphicFramePr>
              <a:graphicFrameLocks noChangeAspect="1"/>
            </wp:cNvGraphicFramePr>
            <a:graphic>
              <a:graphicData uri="http://schemas.openxmlformats.org/drawingml/2006/picture">
                <pic:pic>
                  <pic:nvPicPr>
                    <pic:cNvPr id="0" name="A 4908-2022 karta.png"/>
                    <pic:cNvPicPr/>
                  </pic:nvPicPr>
                  <pic:blipFill>
                    <a:blip r:embed="rId16"/>
                    <a:stretch>
                      <a:fillRect/>
                    </a:stretch>
                  </pic:blipFill>
                  <pic:spPr>
                    <a:xfrm>
                      <a:off x="0" y="0"/>
                      <a:ext cx="5486400" cy="444944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6955220, E 640736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2024-06-30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