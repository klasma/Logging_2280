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50644-2020 i Härnösands kommun</w:t>
      </w:r>
    </w:p>
    <w:p>
      <w:r>
        <w:t>Detta dokument behandlar höga naturvärden i avverkningsanmälan A 50644-2020 i Härnösands kommun. Denna avverkningsanmälan inkom 2020-10-06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lunglav (NT),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0644-2020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6971965, E 617184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432096"/>
            <wp:docPr id="2" name="Picture 2"/>
            <wp:cNvGraphicFramePr>
              <a:graphicFrameLocks noChangeAspect="1"/>
            </wp:cNvGraphicFramePr>
            <a:graphic>
              <a:graphicData uri="http://schemas.openxmlformats.org/drawingml/2006/picture">
                <pic:pic>
                  <pic:nvPicPr>
                    <pic:cNvPr id="0" name="A 50644-2020 karta knärot.png"/>
                    <pic:cNvPicPr/>
                  </pic:nvPicPr>
                  <pic:blipFill>
                    <a:blip r:embed="rId17"/>
                    <a:stretch>
                      <a:fillRect/>
                    </a:stretch>
                  </pic:blipFill>
                  <pic:spPr>
                    <a:xfrm>
                      <a:off x="0" y="0"/>
                      <a:ext cx="5486400" cy="54320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6971965, E 617184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