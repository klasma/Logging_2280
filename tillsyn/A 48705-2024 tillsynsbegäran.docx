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48705-2024 i Härnösands kommun</w:t>
      </w:r>
    </w:p>
    <w:p>
      <w:r>
        <w:t>Detta dokument behandlar höga naturvärden i avverkningsanmälan A 48705-2024 i Härnösands kommun. Denna avverkningsanmälan inkom 2024-10-28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48705-2024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6954807, E 628679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